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Platform – Implementation Plan</w:t>
      </w:r>
    </w:p>
    <w:p>
      <w:pPr>
        <w:pStyle w:val="Heading2"/>
      </w:pPr>
      <w:r>
        <w:t>Tech Stack</w:t>
      </w:r>
    </w:p>
    <w:p>
      <w:pPr>
        <w:pStyle w:val="ListBullet"/>
      </w:pPr>
      <w:r>
        <w:t>React.js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 Router DOM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Axios</w:t>
      </w:r>
    </w:p>
    <w:p>
      <w:pPr>
        <w:pStyle w:val="ListBullet"/>
      </w:pPr>
      <w:r>
        <w:t>Vite</w:t>
      </w:r>
    </w:p>
    <w:p>
      <w:pPr>
        <w:pStyle w:val="Heading2"/>
      </w:pPr>
      <w:r>
        <w:t>Step 1: Project Setup</w:t>
      </w:r>
    </w:p>
    <w:p>
      <w:pPr>
        <w:pStyle w:val="ListBullet"/>
      </w:pPr>
      <w:r>
        <w:t>Create project:</w:t>
      </w:r>
    </w:p>
    <w:p>
      <w:pPr>
        <w:pStyle w:val="ListBullet"/>
      </w:pPr>
      <w:r>
        <w:t>npm create vite@latest loan-platform -- --template react-ts</w:t>
      </w:r>
    </w:p>
    <w:p>
      <w:pPr>
        <w:pStyle w:val="ListBullet"/>
      </w:pPr>
      <w:r>
        <w:t>cd loan-platform</w:t>
      </w:r>
    </w:p>
    <w:p>
      <w:pPr>
        <w:pStyle w:val="ListBullet"/>
      </w:pPr>
      <w:r>
        <w:t>npm install</w:t>
      </w:r>
    </w:p>
    <w:p>
      <w:pPr>
        <w:pStyle w:val="ListBullet"/>
      </w:pPr>
      <w:r>
        <w:t>Install dependencies:</w:t>
      </w:r>
    </w:p>
    <w:p>
      <w:pPr>
        <w:pStyle w:val="ListBullet"/>
      </w:pPr>
      <w:r>
        <w:t>npm install react-router-dom axios</w:t>
      </w:r>
    </w:p>
    <w:p>
      <w:pPr>
        <w:pStyle w:val="ListBullet"/>
      </w:pPr>
      <w:r>
        <w:t>npm install -D tailwindcss @tailwindcss/vite</w:t>
      </w:r>
    </w:p>
    <w:p>
      <w:pPr>
        <w:pStyle w:val="ListBullet"/>
      </w:pPr>
      <w:r>
        <w:t>Configure Tailwind.</w:t>
      </w:r>
    </w:p>
    <w:p>
      <w:pPr>
        <w:pStyle w:val="Heading2"/>
      </w:pPr>
      <w:r>
        <w:t>Step 2: Folder Structure</w:t>
      </w:r>
    </w:p>
    <w:p>
      <w:pPr>
        <w:pStyle w:val="ListBullet"/>
      </w:pPr>
      <w:r>
        <w:t>src/</w:t>
      </w:r>
    </w:p>
    <w:p>
      <w:pPr>
        <w:pStyle w:val="ListBullet"/>
      </w:pPr>
      <w:r>
        <w:t>assets/images, assets/icons</w:t>
      </w:r>
    </w:p>
    <w:p>
      <w:pPr>
        <w:pStyle w:val="ListBullet"/>
      </w:pPr>
      <w:r>
        <w:t>components/common: Header, Footer, Button, Card, Input, Banner</w:t>
      </w:r>
    </w:p>
    <w:p>
      <w:pPr>
        <w:pStyle w:val="ListBullet"/>
      </w:pPr>
      <w:r>
        <w:t>components/home, loan, partner, tracker</w:t>
      </w:r>
    </w:p>
    <w:p>
      <w:pPr>
        <w:pStyle w:val="ListBullet"/>
      </w:pPr>
      <w:r>
        <w:t>pages: Splash, Login, Home, PersonalLoan, BusinessLoan, CreditTracker, Partners, About, Contact, PrivacyPolicy, Terms</w:t>
      </w:r>
    </w:p>
    <w:p>
      <w:pPr>
        <w:pStyle w:val="ListBullet"/>
      </w:pPr>
      <w:r>
        <w:t>layouts/MainLayout.tsx</w:t>
      </w:r>
    </w:p>
    <w:p>
      <w:pPr>
        <w:pStyle w:val="ListBullet"/>
      </w:pPr>
      <w:r>
        <w:t>routes/AppRoutes.tsx</w:t>
      </w:r>
    </w:p>
    <w:p>
      <w:pPr>
        <w:pStyle w:val="ListBullet"/>
      </w:pPr>
      <w:r>
        <w:t>services/api.ts</w:t>
      </w:r>
    </w:p>
    <w:p>
      <w:pPr>
        <w:pStyle w:val="ListBullet"/>
      </w:pPr>
      <w:r>
        <w:t>data: loans.ts, partners.ts, faq.ts</w:t>
      </w:r>
    </w:p>
    <w:p>
      <w:pPr>
        <w:pStyle w:val="ListBullet"/>
      </w:pPr>
      <w:r>
        <w:t>hooks/, types/, utils/</w:t>
      </w:r>
    </w:p>
    <w:p>
      <w:pPr>
        <w:pStyle w:val="ListBullet"/>
      </w:pPr>
      <w:r>
        <w:t>App.tsx, main.tsx</w:t>
      </w:r>
    </w:p>
    <w:p>
      <w:pPr>
        <w:pStyle w:val="Heading2"/>
      </w:pPr>
      <w:r>
        <w:t>Step 3: Routing</w:t>
      </w:r>
    </w:p>
    <w:p>
      <w:pPr>
        <w:pStyle w:val="ListBullet"/>
      </w:pPr>
      <w:r>
        <w:t>/</w:t>
      </w:r>
    </w:p>
    <w:p>
      <w:pPr>
        <w:pStyle w:val="ListBullet"/>
      </w:pPr>
      <w:r>
        <w:t>/login</w:t>
      </w:r>
    </w:p>
    <w:p>
      <w:pPr>
        <w:pStyle w:val="ListBullet"/>
      </w:pPr>
      <w:r>
        <w:t>/home</w:t>
      </w:r>
    </w:p>
    <w:p>
      <w:pPr>
        <w:pStyle w:val="ListBullet"/>
      </w:pPr>
      <w:r>
        <w:t>/personal-loan</w:t>
      </w:r>
    </w:p>
    <w:p>
      <w:pPr>
        <w:pStyle w:val="ListBullet"/>
      </w:pPr>
      <w:r>
        <w:t>/business-loan</w:t>
      </w:r>
    </w:p>
    <w:p>
      <w:pPr>
        <w:pStyle w:val="ListBullet"/>
      </w:pPr>
      <w:r>
        <w:t>/credit-tracker</w:t>
      </w:r>
    </w:p>
    <w:p>
      <w:pPr>
        <w:pStyle w:val="ListBullet"/>
      </w:pPr>
      <w:r>
        <w:t>/partners</w:t>
      </w:r>
    </w:p>
    <w:p>
      <w:pPr>
        <w:pStyle w:val="ListBullet"/>
      </w:pPr>
      <w:r>
        <w:t>/about</w:t>
      </w:r>
    </w:p>
    <w:p>
      <w:pPr>
        <w:pStyle w:val="ListBullet"/>
      </w:pPr>
      <w:r>
        <w:t>/contact</w:t>
      </w:r>
    </w:p>
    <w:p>
      <w:pPr>
        <w:pStyle w:val="ListBullet"/>
      </w:pPr>
      <w:r>
        <w:t>/privacy-policy</w:t>
      </w:r>
    </w:p>
    <w:p>
      <w:pPr>
        <w:pStyle w:val="ListBullet"/>
      </w:pPr>
      <w:r>
        <w:t>/terms</w:t>
      </w:r>
    </w:p>
    <w:p>
      <w:pPr>
        <w:pStyle w:val="Heading2"/>
      </w:pPr>
      <w:r>
        <w:t>Step 4: Splash Screen</w:t>
      </w:r>
    </w:p>
    <w:p>
      <w:pPr>
        <w:pStyle w:val="ListBullet"/>
      </w:pPr>
      <w:r>
        <w:t>Company Logo</w:t>
      </w:r>
    </w:p>
    <w:p>
      <w:pPr>
        <w:pStyle w:val="ListBullet"/>
      </w:pPr>
      <w:r>
        <w:t>App Name</w:t>
      </w:r>
    </w:p>
    <w:p>
      <w:pPr>
        <w:pStyle w:val="ListBullet"/>
      </w:pPr>
      <w:r>
        <w:t>Auto redirect after 3 seconds</w:t>
      </w:r>
    </w:p>
    <w:p>
      <w:pPr>
        <w:pStyle w:val="Heading2"/>
      </w:pPr>
      <w:r>
        <w:t>Step 5: Login Page</w:t>
      </w:r>
    </w:p>
    <w:p>
      <w:pPr>
        <w:pStyle w:val="ListBullet"/>
      </w:pPr>
      <w:r>
        <w:t>Email input</w:t>
      </w:r>
    </w:p>
    <w:p>
      <w:pPr>
        <w:pStyle w:val="ListBullet"/>
      </w:pPr>
      <w:r>
        <w:t>Mobile input</w:t>
      </w:r>
    </w:p>
    <w:p>
      <w:pPr>
        <w:pStyle w:val="ListBullet"/>
      </w:pPr>
      <w:r>
        <w:t>Validation</w:t>
      </w:r>
    </w:p>
    <w:p>
      <w:pPr>
        <w:pStyle w:val="ListBullet"/>
      </w:pPr>
      <w:r>
        <w:t>Continue button</w:t>
      </w:r>
    </w:p>
    <w:p>
      <w:pPr>
        <w:pStyle w:val="ListBullet"/>
      </w:pPr>
      <w:r>
        <w:t>Validate email format and 10-digit mobile</w:t>
      </w:r>
    </w:p>
    <w:p>
      <w:pPr>
        <w:pStyle w:val="ListBullet"/>
      </w:pPr>
      <w:r>
        <w:t>Navigate to Home on success</w:t>
      </w:r>
    </w:p>
    <w:p>
      <w:pPr>
        <w:pStyle w:val="Heading2"/>
      </w:pPr>
      <w:r>
        <w:t>Step 6: Home Page</w:t>
      </w:r>
    </w:p>
    <w:p>
      <w:pPr>
        <w:pStyle w:val="ListBullet"/>
      </w:pPr>
      <w:r>
        <w:t>Header</w:t>
      </w:r>
    </w:p>
    <w:p>
      <w:pPr>
        <w:pStyle w:val="ListBullet"/>
      </w:pPr>
      <w:r>
        <w:t>Banner Carousel</w:t>
      </w:r>
    </w:p>
    <w:p>
      <w:pPr>
        <w:pStyle w:val="ListBullet"/>
      </w:pPr>
      <w:r>
        <w:t>Loan Products</w:t>
      </w:r>
    </w:p>
    <w:p>
      <w:pPr>
        <w:pStyle w:val="ListBullet"/>
      </w:pPr>
      <w:r>
        <w:t>Other Services</w:t>
      </w:r>
    </w:p>
    <w:p>
      <w:pPr>
        <w:pStyle w:val="ListBullet"/>
      </w:pPr>
      <w:r>
        <w:t>Reusable LoanCard and ServiceCard</w:t>
      </w:r>
    </w:p>
    <w:p>
      <w:pPr>
        <w:pStyle w:val="Heading2"/>
      </w:pPr>
      <w:r>
        <w:t>Step 7: Personal Loan Page</w:t>
      </w:r>
    </w:p>
    <w:p>
      <w:pPr>
        <w:pStyle w:val="ListBullet"/>
      </w:pPr>
      <w:r>
        <w:t>Banner</w:t>
      </w:r>
    </w:p>
    <w:p>
      <w:pPr>
        <w:pStyle w:val="ListBullet"/>
      </w:pPr>
      <w:r>
        <w:t>Benefits</w:t>
      </w:r>
    </w:p>
    <w:p>
      <w:pPr>
        <w:pStyle w:val="ListBullet"/>
      </w:pPr>
      <w:r>
        <w:t>Eligibility</w:t>
      </w:r>
    </w:p>
    <w:p>
      <w:pPr>
        <w:pStyle w:val="ListBullet"/>
      </w:pPr>
      <w:r>
        <w:t>Required Documents</w:t>
      </w:r>
    </w:p>
    <w:p>
      <w:pPr>
        <w:pStyle w:val="ListBullet"/>
      </w:pPr>
      <w:r>
        <w:t>FAQs</w:t>
      </w:r>
    </w:p>
    <w:p>
      <w:pPr>
        <w:pStyle w:val="ListBullet"/>
      </w:pPr>
      <w:r>
        <w:t>Apply Now button</w:t>
      </w:r>
    </w:p>
    <w:p>
      <w:pPr>
        <w:pStyle w:val="Heading2"/>
      </w:pPr>
      <w:r>
        <w:t>Step 8: Business Loan Page</w:t>
      </w:r>
    </w:p>
    <w:p>
      <w:pPr>
        <w:pStyle w:val="ListBullet"/>
      </w:pPr>
      <w:r>
        <w:t>Same layout as Personal Loan with different content</w:t>
      </w:r>
    </w:p>
    <w:p>
      <w:pPr>
        <w:pStyle w:val="Heading2"/>
      </w:pPr>
      <w:r>
        <w:t>Step 9: Credit Tracker</w:t>
      </w:r>
    </w:p>
    <w:p>
      <w:pPr>
        <w:pStyle w:val="ListBullet"/>
      </w:pPr>
      <w:r>
        <w:t>Credit Score Card</w:t>
      </w:r>
    </w:p>
    <w:p>
      <w:pPr>
        <w:pStyle w:val="ListBullet"/>
      </w:pPr>
      <w:r>
        <w:t>Refresh Button</w:t>
      </w:r>
    </w:p>
    <w:p>
      <w:pPr>
        <w:pStyle w:val="ListBullet"/>
      </w:pPr>
      <w:r>
        <w:t>Improvement Tips</w:t>
      </w:r>
    </w:p>
    <w:p>
      <w:pPr>
        <w:pStyle w:val="ListBullet"/>
      </w:pPr>
      <w:r>
        <w:t>Popup</w:t>
      </w:r>
    </w:p>
    <w:p>
      <w:pPr>
        <w:pStyle w:val="ListBullet"/>
      </w:pPr>
      <w:r>
        <w:t>Dropdown</w:t>
      </w:r>
    </w:p>
    <w:p>
      <w:pPr>
        <w:pStyle w:val="ListBullet"/>
      </w:pPr>
      <w:r>
        <w:t>Submit Button</w:t>
      </w:r>
    </w:p>
    <w:p>
      <w:pPr>
        <w:pStyle w:val="Heading2"/>
      </w:pPr>
      <w:r>
        <w:t>Step 10: Partners</w:t>
      </w:r>
    </w:p>
    <w:p>
      <w:pPr>
        <w:pStyle w:val="ListBullet"/>
      </w:pPr>
      <w:r>
        <w:t>Tabs: Lending, Banking, Digital Lead</w:t>
      </w:r>
    </w:p>
    <w:p>
      <w:pPr>
        <w:pStyle w:val="ListBullet"/>
      </w:pPr>
      <w:r>
        <w:t>Partner Card: Logo, Name, Terms Link</w:t>
      </w:r>
    </w:p>
    <w:p>
      <w:pPr>
        <w:pStyle w:val="Heading2"/>
      </w:pPr>
      <w:r>
        <w:t>Step 11: About Page</w:t>
      </w:r>
    </w:p>
    <w:p>
      <w:pPr>
        <w:pStyle w:val="ListBullet"/>
      </w:pPr>
      <w:r>
        <w:t>Company Introduction</w:t>
      </w:r>
    </w:p>
    <w:p>
      <w:pPr>
        <w:pStyle w:val="ListBullet"/>
      </w:pPr>
      <w:r>
        <w:t>Mission</w:t>
      </w:r>
    </w:p>
    <w:p>
      <w:pPr>
        <w:pStyle w:val="ListBullet"/>
      </w:pPr>
      <w:r>
        <w:t>Vision</w:t>
      </w:r>
    </w:p>
    <w:p>
      <w:pPr>
        <w:pStyle w:val="ListBullet"/>
      </w:pPr>
      <w:r>
        <w:t>Values</w:t>
      </w:r>
    </w:p>
    <w:p>
      <w:pPr>
        <w:pStyle w:val="Heading2"/>
      </w:pPr>
      <w:r>
        <w:t>Step 12: Contact Page</w:t>
      </w:r>
    </w:p>
    <w:p>
      <w:pPr>
        <w:pStyle w:val="ListBullet"/>
      </w:pPr>
      <w:r>
        <w:t>Company Details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Message</w:t>
      </w:r>
    </w:p>
    <w:p>
      <w:pPr>
        <w:pStyle w:val="ListBullet"/>
      </w:pPr>
      <w:r>
        <w:t>Submit Button</w:t>
      </w:r>
    </w:p>
    <w:p>
      <w:pPr>
        <w:pStyle w:val="Heading2"/>
      </w:pPr>
      <w:r>
        <w:t>Step 13: Privacy Policy</w:t>
      </w:r>
    </w:p>
    <w:p>
      <w:pPr>
        <w:pStyle w:val="ListBullet"/>
      </w:pPr>
      <w:r>
        <w:t>Static content</w:t>
      </w:r>
    </w:p>
    <w:p>
      <w:pPr>
        <w:pStyle w:val="Heading2"/>
      </w:pPr>
      <w:r>
        <w:t>Step 14: Terms &amp; Conditions</w:t>
      </w:r>
    </w:p>
    <w:p>
      <w:pPr>
        <w:pStyle w:val="ListBullet"/>
      </w:pPr>
      <w:r>
        <w:t>Static content</w:t>
      </w:r>
    </w:p>
    <w:p>
      <w:pPr>
        <w:pStyle w:val="Heading2"/>
      </w:pPr>
      <w:r>
        <w:t>Step 15: Responsive Design</w:t>
      </w:r>
    </w:p>
    <w:p>
      <w:pPr>
        <w:pStyle w:val="ListBullet"/>
      </w:pPr>
      <w:r>
        <w:t>Mobile</w:t>
      </w:r>
    </w:p>
    <w:p>
      <w:pPr>
        <w:pStyle w:val="ListBullet"/>
      </w:pPr>
      <w:r>
        <w:t>Tablet</w:t>
      </w:r>
    </w:p>
    <w:p>
      <w:pPr>
        <w:pStyle w:val="ListBullet"/>
      </w:pPr>
      <w:r>
        <w:t>Desktop</w:t>
      </w:r>
    </w:p>
    <w:p>
      <w:pPr>
        <w:pStyle w:val="ListBullet"/>
      </w:pPr>
      <w:r>
        <w:t>Flexbox</w:t>
      </w:r>
    </w:p>
    <w:p>
      <w:pPr>
        <w:pStyle w:val="ListBullet"/>
      </w:pPr>
      <w:r>
        <w:t>Grid</w:t>
      </w:r>
    </w:p>
    <w:p>
      <w:pPr>
        <w:pStyle w:val="ListBullet"/>
      </w:pPr>
      <w:r>
        <w:t>Tailwind breakpoints</w:t>
      </w:r>
    </w:p>
    <w:p>
      <w:pPr>
        <w:pStyle w:val="Heading2"/>
      </w:pPr>
      <w:r>
        <w:t>Step 16: Reusable Components</w:t>
      </w:r>
    </w:p>
    <w:p>
      <w:pPr>
        <w:pStyle w:val="ListBullet"/>
      </w:pPr>
      <w:r>
        <w:t>Button</w:t>
      </w:r>
    </w:p>
    <w:p>
      <w:pPr>
        <w:pStyle w:val="ListBullet"/>
      </w:pPr>
      <w:r>
        <w:t>Input</w:t>
      </w:r>
    </w:p>
    <w:p>
      <w:pPr>
        <w:pStyle w:val="ListBullet"/>
      </w:pPr>
      <w:r>
        <w:t>Card</w:t>
      </w:r>
    </w:p>
    <w:p>
      <w:pPr>
        <w:pStyle w:val="ListBullet"/>
      </w:pPr>
      <w:r>
        <w:t>Header</w:t>
      </w:r>
    </w:p>
    <w:p>
      <w:pPr>
        <w:pStyle w:val="ListBullet"/>
      </w:pPr>
      <w:r>
        <w:t>Footer</w:t>
      </w:r>
    </w:p>
    <w:p>
      <w:pPr>
        <w:pStyle w:val="ListBullet"/>
      </w:pPr>
      <w:r>
        <w:t>Banner</w:t>
      </w:r>
    </w:p>
    <w:p>
      <w:pPr>
        <w:pStyle w:val="ListBullet"/>
      </w:pPr>
      <w:r>
        <w:t>Popup</w:t>
      </w:r>
    </w:p>
    <w:p>
      <w:pPr>
        <w:pStyle w:val="ListBullet"/>
      </w:pPr>
      <w:r>
        <w:t>Tabs</w:t>
      </w:r>
    </w:p>
    <w:p>
      <w:pPr>
        <w:pStyle w:val="ListBullet"/>
      </w:pPr>
      <w:r>
        <w:t>Carousel</w:t>
      </w:r>
    </w:p>
    <w:p>
      <w:pPr>
        <w:pStyle w:val="ListBullet"/>
      </w:pPr>
      <w:r>
        <w:t>FAQ Accordion</w:t>
      </w:r>
    </w:p>
    <w:p>
      <w:pPr>
        <w:pStyle w:val="Heading2"/>
      </w:pPr>
      <w:r>
        <w:t>Step 17: Future API Structure</w:t>
      </w:r>
    </w:p>
    <w:p>
      <w:pPr>
        <w:pStyle w:val="ListBullet"/>
      </w:pPr>
      <w:r>
        <w:t>services/api.ts</w:t>
      </w:r>
    </w:p>
    <w:p>
      <w:pPr>
        <w:pStyle w:val="ListBullet"/>
      </w:pPr>
      <w:r>
        <w:t>Axios instance</w:t>
      </w:r>
    </w:p>
    <w:p>
      <w:pPr>
        <w:pStyle w:val="ListBullet"/>
      </w:pPr>
      <w:r>
        <w:t>Future endpoints: Login, Loan Products, Credit Score, Contact Form</w:t>
      </w:r>
    </w:p>
    <w:p>
      <w:pPr>
        <w:pStyle w:val="Heading2"/>
      </w:pPr>
      <w:r>
        <w:t>Step 18: Testing Checklist</w:t>
      </w:r>
    </w:p>
    <w:p>
      <w:pPr>
        <w:pStyle w:val="ListBullet"/>
      </w:pPr>
      <w:r>
        <w:t>Responsive on Mobile</w:t>
      </w:r>
    </w:p>
    <w:p>
      <w:pPr>
        <w:pStyle w:val="ListBullet"/>
      </w:pPr>
      <w:r>
        <w:t>Responsive on Tablet</w:t>
      </w:r>
    </w:p>
    <w:p>
      <w:pPr>
        <w:pStyle w:val="ListBullet"/>
      </w:pPr>
      <w:r>
        <w:t>Responsive on Desktop</w:t>
      </w:r>
    </w:p>
    <w:p>
      <w:pPr>
        <w:pStyle w:val="ListBullet"/>
      </w:pPr>
      <w:r>
        <w:t>All Routes Working</w:t>
      </w:r>
    </w:p>
    <w:p>
      <w:pPr>
        <w:pStyle w:val="ListBullet"/>
      </w:pPr>
      <w:r>
        <w:t>Form Validation</w:t>
      </w:r>
    </w:p>
    <w:p>
      <w:pPr>
        <w:pStyle w:val="ListBullet"/>
      </w:pPr>
      <w:r>
        <w:t>Popup Working</w:t>
      </w:r>
    </w:p>
    <w:p>
      <w:pPr>
        <w:pStyle w:val="ListBullet"/>
      </w:pPr>
      <w:r>
        <w:t>Navigation Working</w:t>
      </w:r>
    </w:p>
    <w:p>
      <w:pPr>
        <w:pStyle w:val="ListBullet"/>
      </w:pPr>
      <w:r>
        <w:t>Clean UI</w:t>
      </w:r>
    </w:p>
    <w:p>
      <w:pPr>
        <w:pStyle w:val="ListBullet"/>
      </w:pPr>
      <w:r>
        <w:t>No Console Errors</w:t>
      </w:r>
    </w:p>
    <w:p>
      <w:pPr>
        <w:pStyle w:val="Heading2"/>
      </w:pPr>
      <w:r>
        <w:t>Final Deliverables</w:t>
      </w:r>
    </w:p>
    <w:p>
      <w:pPr>
        <w:pStyle w:val="ListBullet"/>
      </w:pPr>
      <w:r>
        <w:t>React + TypeScript Project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README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