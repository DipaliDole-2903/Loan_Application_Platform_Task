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Requirements Document (TRD)</w:t>
      </w:r>
    </w:p>
    <w:p>
      <w:pPr>
        <w:pStyle w:val="Heading2"/>
      </w:pPr>
      <w:r>
        <w:t>1. Project Overview</w:t>
      </w:r>
    </w:p>
    <w:p>
      <w:r>
        <w:t>This document defines the technical architecture, technologies, folder structure, routing, components, and implementation details for the Loan Platform frontend built using React.js and TypeScript.</w:t>
      </w:r>
    </w:p>
    <w:p>
      <w:pPr>
        <w:pStyle w:val="Heading2"/>
      </w:pPr>
      <w:r>
        <w:t>2. Technology Stack</w:t>
      </w:r>
    </w:p>
    <w:p>
      <w:pPr>
        <w:pStyle w:val="ListBullet"/>
      </w:pPr>
      <w:r>
        <w:t>React.js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Vite</w:t>
      </w:r>
    </w:p>
    <w:p>
      <w:pPr>
        <w:pStyle w:val="ListBullet"/>
      </w:pPr>
      <w:r>
        <w:t>React Router DOM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Axios</w:t>
      </w:r>
    </w:p>
    <w:p>
      <w:pPr>
        <w:pStyle w:val="ListBullet"/>
      </w:pPr>
      <w:r>
        <w:t>ESLint &amp; Prettier</w:t>
      </w:r>
    </w:p>
    <w:p>
      <w:pPr>
        <w:pStyle w:val="ListBullet"/>
      </w:pPr>
      <w:r>
        <w:t>Git &amp; GitHub</w:t>
      </w:r>
    </w:p>
    <w:p>
      <w:pPr>
        <w:pStyle w:val="Heading2"/>
      </w:pPr>
      <w:r>
        <w:t>3. System Architecture</w:t>
      </w:r>
    </w:p>
    <w:p>
      <w:pPr>
        <w:pStyle w:val="ListBullet"/>
      </w:pPr>
      <w:r>
        <w:t>Frontend-only application (no backend integration).</w:t>
      </w:r>
    </w:p>
    <w:p>
      <w:pPr>
        <w:pStyle w:val="ListBullet"/>
      </w:pPr>
      <w:r>
        <w:t>Component-based architecture.</w:t>
      </w:r>
    </w:p>
    <w:p>
      <w:pPr>
        <w:pStyle w:val="ListBullet"/>
      </w:pPr>
      <w:r>
        <w:t>Client-side routing using React Router DOM.</w:t>
      </w:r>
    </w:p>
    <w:p>
      <w:pPr>
        <w:pStyle w:val="ListBullet"/>
      </w:pPr>
      <w:r>
        <w:t>Prepared for future REST API integration using Axios.</w:t>
      </w:r>
    </w:p>
    <w:p>
      <w:pPr>
        <w:pStyle w:val="Heading2"/>
      </w:pPr>
      <w:r>
        <w:t>4. Folder Structure</w:t>
      </w:r>
    </w:p>
    <w:p>
      <w:r>
        <w:t>src/</w:t>
        <w:br/>
        <w:t>├── assets</w:t>
        <w:br/>
        <w:t>├── components</w:t>
        <w:br/>
        <w:t>├── pages</w:t>
        <w:br/>
        <w:t>├── layouts</w:t>
        <w:br/>
        <w:t>├── routes</w:t>
        <w:br/>
        <w:t>├── services</w:t>
        <w:br/>
        <w:t>├── hooks</w:t>
        <w:br/>
        <w:t>├── utils</w:t>
        <w:br/>
        <w:t>├── types</w:t>
        <w:br/>
        <w:t>├── data</w:t>
        <w:br/>
        <w:t>├── App.tsx</w:t>
        <w:br/>
        <w:t>└── main.tsx</w:t>
      </w:r>
    </w:p>
    <w:p>
      <w:pPr>
        <w:pStyle w:val="Heading2"/>
      </w:pPr>
      <w:r>
        <w:t>5. Application Routes</w:t>
      </w:r>
    </w:p>
    <w:p>
      <w:pPr>
        <w:pStyle w:val="ListBullet"/>
      </w:pPr>
      <w:r>
        <w:t>/</w:t>
      </w:r>
    </w:p>
    <w:p>
      <w:pPr>
        <w:pStyle w:val="ListBullet"/>
      </w:pPr>
      <w:r>
        <w:t>/login</w:t>
      </w:r>
    </w:p>
    <w:p>
      <w:pPr>
        <w:pStyle w:val="ListBullet"/>
      </w:pPr>
      <w:r>
        <w:t>/home</w:t>
      </w:r>
    </w:p>
    <w:p>
      <w:pPr>
        <w:pStyle w:val="ListBullet"/>
      </w:pPr>
      <w:r>
        <w:t>/personal-loan</w:t>
      </w:r>
    </w:p>
    <w:p>
      <w:pPr>
        <w:pStyle w:val="ListBullet"/>
      </w:pPr>
      <w:r>
        <w:t>/business-loan</w:t>
      </w:r>
    </w:p>
    <w:p>
      <w:pPr>
        <w:pStyle w:val="ListBullet"/>
      </w:pPr>
      <w:r>
        <w:t>/credit-tracker</w:t>
      </w:r>
    </w:p>
    <w:p>
      <w:pPr>
        <w:pStyle w:val="ListBullet"/>
      </w:pPr>
      <w:r>
        <w:t>/partners</w:t>
      </w:r>
    </w:p>
    <w:p>
      <w:pPr>
        <w:pStyle w:val="ListBullet"/>
      </w:pPr>
      <w:r>
        <w:t>/about</w:t>
      </w:r>
    </w:p>
    <w:p>
      <w:pPr>
        <w:pStyle w:val="ListBullet"/>
      </w:pPr>
      <w:r>
        <w:t>/contact</w:t>
      </w:r>
    </w:p>
    <w:p>
      <w:pPr>
        <w:pStyle w:val="ListBullet"/>
      </w:pPr>
      <w:r>
        <w:t>/privacy-policy</w:t>
      </w:r>
    </w:p>
    <w:p>
      <w:pPr>
        <w:pStyle w:val="ListBullet"/>
      </w:pPr>
      <w:r>
        <w:t>/terms</w:t>
      </w:r>
    </w:p>
    <w:p>
      <w:pPr>
        <w:pStyle w:val="Heading2"/>
      </w:pPr>
      <w:r>
        <w:t>6. Core Components</w:t>
      </w:r>
    </w:p>
    <w:p>
      <w:pPr>
        <w:pStyle w:val="ListBullet"/>
      </w:pPr>
      <w:r>
        <w:t>Header</w:t>
      </w:r>
    </w:p>
    <w:p>
      <w:pPr>
        <w:pStyle w:val="ListBullet"/>
      </w:pPr>
      <w:r>
        <w:t>Footer</w:t>
      </w:r>
    </w:p>
    <w:p>
      <w:pPr>
        <w:pStyle w:val="ListBullet"/>
      </w:pPr>
      <w:r>
        <w:t>Button</w:t>
      </w:r>
    </w:p>
    <w:p>
      <w:pPr>
        <w:pStyle w:val="ListBullet"/>
      </w:pPr>
      <w:r>
        <w:t>Input</w:t>
      </w:r>
    </w:p>
    <w:p>
      <w:pPr>
        <w:pStyle w:val="ListBullet"/>
      </w:pPr>
      <w:r>
        <w:t>Card</w:t>
      </w:r>
    </w:p>
    <w:p>
      <w:pPr>
        <w:pStyle w:val="ListBullet"/>
      </w:pPr>
      <w:r>
        <w:t>Banner Carousel</w:t>
      </w:r>
    </w:p>
    <w:p>
      <w:pPr>
        <w:pStyle w:val="ListBullet"/>
      </w:pPr>
      <w:r>
        <w:t>Loan Card</w:t>
      </w:r>
    </w:p>
    <w:p>
      <w:pPr>
        <w:pStyle w:val="ListBullet"/>
      </w:pPr>
      <w:r>
        <w:t>Service Card</w:t>
      </w:r>
    </w:p>
    <w:p>
      <w:pPr>
        <w:pStyle w:val="ListBullet"/>
      </w:pPr>
      <w:r>
        <w:t>Partner Card</w:t>
      </w:r>
    </w:p>
    <w:p>
      <w:pPr>
        <w:pStyle w:val="ListBullet"/>
      </w:pPr>
      <w:r>
        <w:t>FAQ Accordion</w:t>
      </w:r>
    </w:p>
    <w:p>
      <w:pPr>
        <w:pStyle w:val="ListBullet"/>
      </w:pPr>
      <w:r>
        <w:t>Modal Popup</w:t>
      </w:r>
    </w:p>
    <w:p>
      <w:pPr>
        <w:pStyle w:val="ListBullet"/>
      </w:pPr>
      <w:r>
        <w:t>Tabs</w:t>
      </w:r>
    </w:p>
    <w:p>
      <w:pPr>
        <w:pStyle w:val="Heading2"/>
      </w:pPr>
      <w:r>
        <w:t>7. Page Specifications</w:t>
      </w:r>
    </w:p>
    <w:p>
      <w:pPr>
        <w:pStyle w:val="Heading3"/>
      </w:pPr>
      <w:r>
        <w:t>Splash</w:t>
      </w:r>
    </w:p>
    <w:p>
      <w:pPr>
        <w:pStyle w:val="ListBullet"/>
      </w:pPr>
      <w:r>
        <w:t>Display logo and app name.</w:t>
      </w:r>
    </w:p>
    <w:p>
      <w:pPr>
        <w:pStyle w:val="ListBullet"/>
      </w:pPr>
      <w:r>
        <w:t>Redirect after 2–3 seconds.</w:t>
      </w:r>
    </w:p>
    <w:p>
      <w:pPr>
        <w:pStyle w:val="Heading3"/>
      </w:pPr>
      <w:r>
        <w:t>Login</w:t>
      </w:r>
    </w:p>
    <w:p>
      <w:pPr>
        <w:pStyle w:val="ListBullet"/>
      </w:pPr>
      <w:r>
        <w:t>Validate email and 10-digit mobile.</w:t>
      </w:r>
    </w:p>
    <w:p>
      <w:pPr>
        <w:pStyle w:val="ListBullet"/>
      </w:pPr>
      <w:r>
        <w:t>Navigate to Home.</w:t>
      </w:r>
    </w:p>
    <w:p>
      <w:pPr>
        <w:pStyle w:val="Heading3"/>
      </w:pPr>
      <w:r>
        <w:t>Home</w:t>
      </w:r>
    </w:p>
    <w:p>
      <w:pPr>
        <w:pStyle w:val="ListBullet"/>
      </w:pPr>
      <w:r>
        <w:t>Header</w:t>
      </w:r>
    </w:p>
    <w:p>
      <w:pPr>
        <w:pStyle w:val="ListBullet"/>
      </w:pPr>
      <w:r>
        <w:t>Banner carousel</w:t>
      </w:r>
    </w:p>
    <w:p>
      <w:pPr>
        <w:pStyle w:val="ListBullet"/>
      </w:pPr>
      <w:r>
        <w:t>Loan products</w:t>
      </w:r>
    </w:p>
    <w:p>
      <w:pPr>
        <w:pStyle w:val="ListBullet"/>
      </w:pPr>
      <w:r>
        <w:t>Other services</w:t>
      </w:r>
    </w:p>
    <w:p>
      <w:pPr>
        <w:pStyle w:val="Heading3"/>
      </w:pPr>
      <w:r>
        <w:t>Personal Loan</w:t>
      </w:r>
    </w:p>
    <w:p>
      <w:pPr>
        <w:pStyle w:val="ListBullet"/>
      </w:pPr>
      <w:r>
        <w:t>Benefits</w:t>
      </w:r>
    </w:p>
    <w:p>
      <w:pPr>
        <w:pStyle w:val="ListBullet"/>
      </w:pPr>
      <w:r>
        <w:t>Eligibility</w:t>
      </w:r>
    </w:p>
    <w:p>
      <w:pPr>
        <w:pStyle w:val="ListBullet"/>
      </w:pPr>
      <w:r>
        <w:t>Documents</w:t>
      </w:r>
    </w:p>
    <w:p>
      <w:pPr>
        <w:pStyle w:val="ListBullet"/>
      </w:pPr>
      <w:r>
        <w:t>FAQs</w:t>
      </w:r>
    </w:p>
    <w:p>
      <w:pPr>
        <w:pStyle w:val="ListBullet"/>
      </w:pPr>
      <w:r>
        <w:t>Apply button</w:t>
      </w:r>
    </w:p>
    <w:p>
      <w:pPr>
        <w:pStyle w:val="Heading3"/>
      </w:pPr>
      <w:r>
        <w:t>Business Loan</w:t>
      </w:r>
    </w:p>
    <w:p>
      <w:pPr>
        <w:pStyle w:val="ListBullet"/>
      </w:pPr>
      <w:r>
        <w:t>Benefits</w:t>
      </w:r>
    </w:p>
    <w:p>
      <w:pPr>
        <w:pStyle w:val="ListBullet"/>
      </w:pPr>
      <w:r>
        <w:t>Eligibility</w:t>
      </w:r>
    </w:p>
    <w:p>
      <w:pPr>
        <w:pStyle w:val="ListBullet"/>
      </w:pPr>
      <w:r>
        <w:t>Documents</w:t>
      </w:r>
    </w:p>
    <w:p>
      <w:pPr>
        <w:pStyle w:val="ListBullet"/>
      </w:pPr>
      <w:r>
        <w:t>FAQs</w:t>
      </w:r>
    </w:p>
    <w:p>
      <w:pPr>
        <w:pStyle w:val="ListBullet"/>
      </w:pPr>
      <w:r>
        <w:t>Apply button</w:t>
      </w:r>
    </w:p>
    <w:p>
      <w:pPr>
        <w:pStyle w:val="Heading3"/>
      </w:pPr>
      <w:r>
        <w:t>Credit Tracker</w:t>
      </w:r>
    </w:p>
    <w:p>
      <w:pPr>
        <w:pStyle w:val="ListBullet"/>
      </w:pPr>
      <w:r>
        <w:t>Score card</w:t>
      </w:r>
    </w:p>
    <w:p>
      <w:pPr>
        <w:pStyle w:val="ListBullet"/>
      </w:pPr>
      <w:r>
        <w:t>Refresh</w:t>
      </w:r>
    </w:p>
    <w:p>
      <w:pPr>
        <w:pStyle w:val="ListBullet"/>
      </w:pPr>
      <w:r>
        <w:t>Improvement tips</w:t>
      </w:r>
    </w:p>
    <w:p>
      <w:pPr>
        <w:pStyle w:val="ListBullet"/>
      </w:pPr>
      <w:r>
        <w:t>Popup</w:t>
      </w:r>
    </w:p>
    <w:p>
      <w:pPr>
        <w:pStyle w:val="Heading3"/>
      </w:pPr>
      <w:r>
        <w:t>Partners</w:t>
      </w:r>
    </w:p>
    <w:p>
      <w:pPr>
        <w:pStyle w:val="ListBullet"/>
      </w:pPr>
      <w:r>
        <w:t>Tabbed interface</w:t>
      </w:r>
    </w:p>
    <w:p>
      <w:pPr>
        <w:pStyle w:val="ListBullet"/>
      </w:pPr>
      <w:r>
        <w:t>Partner cards</w:t>
      </w:r>
    </w:p>
    <w:p>
      <w:pPr>
        <w:pStyle w:val="Heading3"/>
      </w:pPr>
      <w:r>
        <w:t>About</w:t>
      </w:r>
    </w:p>
    <w:p>
      <w:pPr>
        <w:pStyle w:val="ListBullet"/>
      </w:pPr>
      <w:r>
        <w:t>Company details</w:t>
      </w:r>
    </w:p>
    <w:p>
      <w:pPr>
        <w:pStyle w:val="Heading3"/>
      </w:pPr>
      <w:r>
        <w:t>Contact</w:t>
      </w:r>
    </w:p>
    <w:p>
      <w:pPr>
        <w:pStyle w:val="ListBullet"/>
      </w:pPr>
      <w:r>
        <w:t>Company info</w:t>
      </w:r>
    </w:p>
    <w:p>
      <w:pPr>
        <w:pStyle w:val="ListBullet"/>
      </w:pPr>
      <w:r>
        <w:t>Contact form</w:t>
      </w:r>
    </w:p>
    <w:p>
      <w:pPr>
        <w:pStyle w:val="Heading3"/>
      </w:pPr>
      <w:r>
        <w:t>Privacy Policy</w:t>
      </w:r>
    </w:p>
    <w:p>
      <w:pPr>
        <w:pStyle w:val="ListBullet"/>
      </w:pPr>
      <w:r>
        <w:t>Static page</w:t>
      </w:r>
    </w:p>
    <w:p>
      <w:pPr>
        <w:pStyle w:val="Heading3"/>
      </w:pPr>
      <w:r>
        <w:t>Terms &amp; Conditions</w:t>
      </w:r>
    </w:p>
    <w:p>
      <w:pPr>
        <w:pStyle w:val="ListBullet"/>
      </w:pPr>
      <w:r>
        <w:t>Static page</w:t>
      </w:r>
    </w:p>
    <w:p>
      <w:pPr>
        <w:pStyle w:val="Heading2"/>
      </w:pPr>
      <w:r>
        <w:t>8. Validation Rules</w:t>
      </w:r>
    </w:p>
    <w:p>
      <w:pPr>
        <w:pStyle w:val="ListBullet"/>
      </w:pPr>
      <w:r>
        <w:t>Email must follow valid format.</w:t>
      </w:r>
    </w:p>
    <w:p>
      <w:pPr>
        <w:pStyle w:val="ListBullet"/>
      </w:pPr>
      <w:r>
        <w:t>Mobile number must contain exactly 10 digits.</w:t>
      </w:r>
    </w:p>
    <w:p>
      <w:pPr>
        <w:pStyle w:val="ListBullet"/>
      </w:pPr>
      <w:r>
        <w:t>Required fields cannot be empty.</w:t>
      </w:r>
    </w:p>
    <w:p>
      <w:pPr>
        <w:pStyle w:val="Heading2"/>
      </w:pPr>
      <w:r>
        <w:t>9. Responsive Design</w:t>
      </w:r>
    </w:p>
    <w:p>
      <w:pPr>
        <w:pStyle w:val="ListBullet"/>
      </w:pPr>
      <w:r>
        <w:t>Mobile-first approach.</w:t>
      </w:r>
    </w:p>
    <w:p>
      <w:pPr>
        <w:pStyle w:val="ListBullet"/>
      </w:pPr>
      <w:r>
        <w:t>Tablet support.</w:t>
      </w:r>
    </w:p>
    <w:p>
      <w:pPr>
        <w:pStyle w:val="ListBullet"/>
      </w:pPr>
      <w:r>
        <w:t>Desktop support.</w:t>
      </w:r>
    </w:p>
    <w:p>
      <w:pPr>
        <w:pStyle w:val="ListBullet"/>
      </w:pPr>
      <w:r>
        <w:t>Tailwind responsive breakpoints.</w:t>
      </w:r>
    </w:p>
    <w:p>
      <w:pPr>
        <w:pStyle w:val="ListBullet"/>
      </w:pPr>
      <w:r>
        <w:t>Flexible Grid and Flexbox layouts.</w:t>
      </w:r>
    </w:p>
    <w:p>
      <w:pPr>
        <w:pStyle w:val="Heading2"/>
      </w:pPr>
      <w:r>
        <w:t>10. Performance Requirements</w:t>
      </w:r>
    </w:p>
    <w:p>
      <w:pPr>
        <w:pStyle w:val="ListBullet"/>
      </w:pPr>
      <w:r>
        <w:t>Reusable components.</w:t>
      </w:r>
    </w:p>
    <w:p>
      <w:pPr>
        <w:pStyle w:val="ListBullet"/>
      </w:pPr>
      <w:r>
        <w:t>Lazy-load routes where appropriate.</w:t>
      </w:r>
    </w:p>
    <w:p>
      <w:pPr>
        <w:pStyle w:val="ListBullet"/>
      </w:pPr>
      <w:r>
        <w:t>Optimized images.</w:t>
      </w:r>
    </w:p>
    <w:p>
      <w:pPr>
        <w:pStyle w:val="ListBullet"/>
      </w:pPr>
      <w:r>
        <w:t>Minimal re-renders.</w:t>
      </w:r>
    </w:p>
    <w:p>
      <w:pPr>
        <w:pStyle w:val="ListBullet"/>
      </w:pPr>
      <w:r>
        <w:t>Clean TypeScript interfaces.</w:t>
      </w:r>
    </w:p>
    <w:p>
      <w:pPr>
        <w:pStyle w:val="Heading2"/>
      </w:pPr>
      <w:r>
        <w:t>11. Future Enhancements</w:t>
      </w:r>
    </w:p>
    <w:p>
      <w:pPr>
        <w:pStyle w:val="ListBullet"/>
      </w:pPr>
      <w:r>
        <w:t>Authentication API</w:t>
      </w:r>
    </w:p>
    <w:p>
      <w:pPr>
        <w:pStyle w:val="ListBullet"/>
      </w:pPr>
      <w:r>
        <w:t>Loan application API</w:t>
      </w:r>
    </w:p>
    <w:p>
      <w:pPr>
        <w:pStyle w:val="ListBullet"/>
      </w:pPr>
      <w:r>
        <w:t>Credit score API</w:t>
      </w:r>
    </w:p>
    <w:p>
      <w:pPr>
        <w:pStyle w:val="ListBullet"/>
      </w:pPr>
      <w:r>
        <w:t>Partner CMS</w:t>
      </w:r>
    </w:p>
    <w:p>
      <w:pPr>
        <w:pStyle w:val="ListBullet"/>
      </w:pPr>
      <w:r>
        <w:t>Form submission backend</w:t>
      </w:r>
    </w:p>
    <w:p>
      <w:pPr>
        <w:pStyle w:val="Heading2"/>
      </w:pPr>
      <w:r>
        <w:t>12. Testing Checklist</w:t>
      </w:r>
    </w:p>
    <w:p>
      <w:pPr>
        <w:pStyle w:val="ListBullet"/>
      </w:pPr>
      <w:r>
        <w:t>Routing</w:t>
      </w:r>
    </w:p>
    <w:p>
      <w:pPr>
        <w:pStyle w:val="ListBullet"/>
      </w:pPr>
      <w:r>
        <w:t>Form validation</w:t>
      </w:r>
    </w:p>
    <w:p>
      <w:pPr>
        <w:pStyle w:val="ListBullet"/>
      </w:pPr>
      <w:r>
        <w:t>Responsive layout</w:t>
      </w:r>
    </w:p>
    <w:p>
      <w:pPr>
        <w:pStyle w:val="ListBullet"/>
      </w:pPr>
      <w:r>
        <w:t>Component rendering</w:t>
      </w:r>
    </w:p>
    <w:p>
      <w:pPr>
        <w:pStyle w:val="ListBullet"/>
      </w:pPr>
      <w:r>
        <w:t>Cross-browser compatibility</w:t>
      </w:r>
    </w:p>
    <w:p>
      <w:pPr>
        <w:pStyle w:val="ListBullet"/>
      </w:pPr>
      <w:r>
        <w:t>No console errors</w:t>
      </w:r>
    </w:p>
    <w:p>
      <w:pPr>
        <w:pStyle w:val="Heading2"/>
      </w:pPr>
      <w:r>
        <w:t>13. Deliverables</w:t>
      </w:r>
    </w:p>
    <w:p>
      <w:pPr>
        <w:pStyle w:val="ListBullet"/>
      </w:pPr>
      <w:r>
        <w:t>React + TypeScript source code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README</w:t>
      </w:r>
    </w:p>
    <w:p>
      <w:pPr>
        <w:pStyle w:val="ListBullet"/>
      </w:pPr>
      <w:r>
        <w:t>Deployment-ready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