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rPr>
          <w:b/>
        </w:rPr>
        <w:t xml:space="preserve">Project: </w:t>
      </w:r>
      <w:r>
        <w:t>Loan Platform (Frontend)</w:t>
        <w:br/>
      </w:r>
      <w:r>
        <w:rPr>
          <w:b/>
        </w:rPr>
        <w:t xml:space="preserve">Technology: </w:t>
      </w:r>
      <w:r>
        <w:t>React.js, TypeScript, Tailwind CSS, React Router DOM</w:t>
      </w:r>
    </w:p>
    <w:p>
      <w:pPr>
        <w:pStyle w:val="Heading2"/>
      </w:pPr>
      <w:r>
        <w:t>1. Purpose</w:t>
      </w:r>
    </w:p>
    <w:p>
      <w:r>
        <w:t>Build a modern, mobile-first loan platform frontend that showcases loan products, partner information, credit tracking, and company information. The application focuses on responsive UI, reusable components, and clean architecture without backend integration.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Provide an intuitive fintech-inspired interface.</w:t>
      </w:r>
    </w:p>
    <w:p>
      <w:pPr>
        <w:pStyle w:val="ListBullet"/>
      </w:pPr>
      <w:r>
        <w:t>Implement reusable React components.</w:t>
      </w:r>
    </w:p>
    <w:p>
      <w:pPr>
        <w:pStyle w:val="ListBullet"/>
      </w:pPr>
      <w:r>
        <w:t>Support mobile, tablet, and desktop devices.</w:t>
      </w:r>
    </w:p>
    <w:p>
      <w:pPr>
        <w:pStyle w:val="ListBullet"/>
      </w:pPr>
      <w:r>
        <w:t>Provide smooth navigation using React Router.</w:t>
      </w:r>
    </w:p>
    <w:p>
      <w:pPr>
        <w:pStyle w:val="ListBullet"/>
      </w:pPr>
      <w:r>
        <w:t>Keep the project ready for future API integration using Axios.</w:t>
      </w:r>
    </w:p>
    <w:p>
      <w:pPr>
        <w:pStyle w:val="Heading2"/>
      </w:pPr>
      <w:r>
        <w:t>3. Target Users</w:t>
      </w:r>
    </w:p>
    <w:p>
      <w:pPr>
        <w:pStyle w:val="ListBullet"/>
      </w:pPr>
      <w:r>
        <w:t>Individuals seeking personal loans.</w:t>
      </w:r>
    </w:p>
    <w:p>
      <w:pPr>
        <w:pStyle w:val="ListBullet"/>
      </w:pPr>
      <w:r>
        <w:t>Business owners seeking business loans.</w:t>
      </w:r>
    </w:p>
    <w:p>
      <w:pPr>
        <w:pStyle w:val="ListBullet"/>
      </w:pPr>
      <w:r>
        <w:t>Users checking credit score information.</w:t>
      </w:r>
    </w:p>
    <w:p>
      <w:pPr>
        <w:pStyle w:val="ListBullet"/>
      </w:pPr>
      <w:r>
        <w:t>Visitors looking for company and partner information.</w:t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Splash Screen</w:t>
      </w:r>
    </w:p>
    <w:p>
      <w:pPr>
        <w:pStyle w:val="ListBullet"/>
      </w:pPr>
      <w:r>
        <w:t>Display logo and app name.</w:t>
      </w:r>
    </w:p>
    <w:p>
      <w:pPr>
        <w:pStyle w:val="ListBullet"/>
      </w:pPr>
      <w:r>
        <w:t>Automatically redirect after 2–3 seconds.</w:t>
      </w:r>
    </w:p>
    <w:p>
      <w:pPr>
        <w:pStyle w:val="Heading3"/>
      </w:pPr>
      <w:r>
        <w:t>Login</w:t>
      </w:r>
    </w:p>
    <w:p>
      <w:pPr>
        <w:pStyle w:val="ListBullet"/>
      </w:pPr>
      <w:r>
        <w:t>Email and mobile number input.</w:t>
      </w:r>
    </w:p>
    <w:p>
      <w:pPr>
        <w:pStyle w:val="ListBullet"/>
      </w:pPr>
      <w:r>
        <w:t>Client-side validation.</w:t>
      </w:r>
    </w:p>
    <w:p>
      <w:pPr>
        <w:pStyle w:val="ListBullet"/>
      </w:pPr>
      <w:r>
        <w:t>Navigate to Home after successful validation.</w:t>
      </w:r>
    </w:p>
    <w:p>
      <w:pPr>
        <w:pStyle w:val="Heading3"/>
      </w:pPr>
      <w:r>
        <w:t>Home</w:t>
      </w:r>
    </w:p>
    <w:p>
      <w:pPr>
        <w:pStyle w:val="ListBullet"/>
      </w:pPr>
      <w:r>
        <w:t>Header with logo, notification and menu.</w:t>
      </w:r>
    </w:p>
    <w:p>
      <w:pPr>
        <w:pStyle w:val="ListBullet"/>
      </w:pPr>
      <w:r>
        <w:t>Banner carousel.</w:t>
      </w:r>
    </w:p>
    <w:p>
      <w:pPr>
        <w:pStyle w:val="ListBullet"/>
      </w:pPr>
      <w:r>
        <w:t>Loan products.</w:t>
      </w:r>
    </w:p>
    <w:p>
      <w:pPr>
        <w:pStyle w:val="ListBullet"/>
      </w:pPr>
      <w:r>
        <w:t>Other services section.</w:t>
      </w:r>
    </w:p>
    <w:p>
      <w:pPr>
        <w:pStyle w:val="Heading3"/>
      </w:pPr>
      <w:r>
        <w:t>Personal Loan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FAQs</w:t>
      </w:r>
    </w:p>
    <w:p>
      <w:pPr>
        <w:pStyle w:val="ListBullet"/>
      </w:pPr>
      <w:r>
        <w:t>Apply Now button</w:t>
      </w:r>
    </w:p>
    <w:p>
      <w:pPr>
        <w:pStyle w:val="Heading3"/>
      </w:pPr>
      <w:r>
        <w:t>Business Loan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FAQs</w:t>
      </w:r>
    </w:p>
    <w:p>
      <w:pPr>
        <w:pStyle w:val="ListBullet"/>
      </w:pPr>
      <w:r>
        <w:t>Apply Now button</w:t>
      </w:r>
    </w:p>
    <w:p>
      <w:pPr>
        <w:pStyle w:val="Heading3"/>
      </w:pPr>
      <w:r>
        <w:t>Credit Tracker</w:t>
      </w:r>
    </w:p>
    <w:p>
      <w:pPr>
        <w:pStyle w:val="ListBullet"/>
      </w:pPr>
      <w:r>
        <w:t>Credit score card</w:t>
      </w:r>
    </w:p>
    <w:p>
      <w:pPr>
        <w:pStyle w:val="ListBullet"/>
      </w:pPr>
      <w:r>
        <w:t>Refresh button</w:t>
      </w:r>
    </w:p>
    <w:p>
      <w:pPr>
        <w:pStyle w:val="ListBullet"/>
      </w:pPr>
      <w:r>
        <w:t>Improvement tips</w:t>
      </w:r>
    </w:p>
    <w:p>
      <w:pPr>
        <w:pStyle w:val="ListBullet"/>
      </w:pPr>
      <w:r>
        <w:t>Product selection popup</w:t>
      </w:r>
    </w:p>
    <w:p>
      <w:pPr>
        <w:pStyle w:val="ListBullet"/>
      </w:pPr>
      <w:r>
        <w:t>Submit button</w:t>
      </w:r>
    </w:p>
    <w:p>
      <w:pPr>
        <w:pStyle w:val="Heading3"/>
      </w:pPr>
      <w:r>
        <w:t>Partners</w:t>
      </w:r>
    </w:p>
    <w:p>
      <w:pPr>
        <w:pStyle w:val="ListBullet"/>
      </w:pPr>
      <w:r>
        <w:t>Tabs for Lending, Banking and Digital Lead partners.</w:t>
      </w:r>
    </w:p>
    <w:p>
      <w:pPr>
        <w:pStyle w:val="ListBullet"/>
      </w:pPr>
      <w:r>
        <w:t>Partner cards with logo, name and Terms link.</w:t>
      </w:r>
    </w:p>
    <w:p>
      <w:pPr>
        <w:pStyle w:val="Heading3"/>
      </w:pPr>
      <w:r>
        <w:t>About Us</w:t>
      </w:r>
    </w:p>
    <w:p>
      <w:pPr>
        <w:pStyle w:val="ListBullet"/>
      </w:pPr>
      <w:r>
        <w:t>Company information</w:t>
      </w:r>
    </w:p>
    <w:p>
      <w:pPr>
        <w:pStyle w:val="Heading3"/>
      </w:pPr>
      <w:r>
        <w:t>Contact Us</w:t>
      </w:r>
    </w:p>
    <w:p>
      <w:pPr>
        <w:pStyle w:val="ListBullet"/>
      </w:pPr>
      <w:r>
        <w:t>Company details</w:t>
      </w:r>
    </w:p>
    <w:p>
      <w:pPr>
        <w:pStyle w:val="ListBullet"/>
      </w:pPr>
      <w:r>
        <w:t>Contact form</w:t>
      </w:r>
    </w:p>
    <w:p>
      <w:pPr>
        <w:pStyle w:val="Heading3"/>
      </w:pPr>
      <w:r>
        <w:t>Privacy Policy</w:t>
      </w:r>
    </w:p>
    <w:p>
      <w:pPr>
        <w:pStyle w:val="ListBullet"/>
      </w:pPr>
      <w:r>
        <w:t>Static policy page</w:t>
      </w:r>
    </w:p>
    <w:p>
      <w:pPr>
        <w:pStyle w:val="Heading3"/>
      </w:pPr>
      <w:r>
        <w:t>Terms &amp; Conditions</w:t>
      </w:r>
    </w:p>
    <w:p>
      <w:pPr>
        <w:pStyle w:val="ListBullet"/>
      </w:pPr>
      <w:r>
        <w:t>Static terms page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Responsive design (mobile-first).</w:t>
      </w:r>
    </w:p>
    <w:p>
      <w:pPr>
        <w:pStyle w:val="ListBullet"/>
      </w:pPr>
      <w:r>
        <w:t>Fast page transitions.</w:t>
      </w:r>
    </w:p>
    <w:p>
      <w:pPr>
        <w:pStyle w:val="ListBullet"/>
      </w:pPr>
      <w:r>
        <w:t>Reusable components.</w:t>
      </w:r>
    </w:p>
    <w:p>
      <w:pPr>
        <w:pStyle w:val="ListBullet"/>
      </w:pPr>
      <w:r>
        <w:t>Clean folder structure.</w:t>
      </w:r>
    </w:p>
    <w:p>
      <w:pPr>
        <w:pStyle w:val="ListBullet"/>
      </w:pPr>
      <w:r>
        <w:t>Type-safe implementation using TypeScript.</w:t>
      </w:r>
    </w:p>
    <w:p>
      <w:pPr>
        <w:pStyle w:val="ListBullet"/>
      </w:pPr>
      <w:r>
        <w:t>Accessible and consistent UI.</w:t>
      </w:r>
    </w:p>
    <w:p>
      <w:pPr>
        <w:pStyle w:val="Heading2"/>
      </w:pPr>
      <w:r>
        <w:t>6. Technical Stack</w:t>
      </w:r>
    </w:p>
    <w:p>
      <w:pPr>
        <w:pStyle w:val="ListBullet"/>
      </w:pPr>
      <w:r>
        <w:t>React.js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 Router DOM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Axios</w:t>
      </w:r>
    </w:p>
    <w:p>
      <w:pPr>
        <w:pStyle w:val="ListBullet"/>
      </w:pPr>
      <w:r>
        <w:t>Vite</w:t>
      </w:r>
    </w:p>
    <w:p>
      <w:pPr>
        <w:pStyle w:val="Heading2"/>
      </w:pPr>
      <w:r>
        <w:t>7. Success Criteria</w:t>
      </w:r>
    </w:p>
    <w:p>
      <w:pPr>
        <w:pStyle w:val="ListBullet"/>
      </w:pPr>
      <w:r>
        <w:t>All pages implemented.</w:t>
      </w:r>
    </w:p>
    <w:p>
      <w:pPr>
        <w:pStyle w:val="ListBullet"/>
      </w:pPr>
      <w:r>
        <w:t>Routing works correctly.</w:t>
      </w:r>
    </w:p>
    <w:p>
      <w:pPr>
        <w:pStyle w:val="ListBullet"/>
      </w:pPr>
      <w:r>
        <w:t>Forms validate correctly.</w:t>
      </w:r>
    </w:p>
    <w:p>
      <w:pPr>
        <w:pStyle w:val="ListBullet"/>
      </w:pPr>
      <w:r>
        <w:t>Responsive on mobile, tablet and desktop.</w:t>
      </w:r>
    </w:p>
    <w:p>
      <w:pPr>
        <w:pStyle w:val="ListBullet"/>
      </w:pPr>
      <w:r>
        <w:t>No console errors.</w:t>
      </w:r>
    </w:p>
    <w:p>
      <w:pPr>
        <w:pStyle w:val="ListBullet"/>
      </w:pPr>
      <w:r>
        <w:t>Clean, maintainable code.</w:t>
      </w:r>
    </w:p>
    <w:p>
      <w:pPr>
        <w:pStyle w:val="Heading2"/>
      </w:pPr>
      <w:r>
        <w:t>8. Deliverables</w:t>
      </w:r>
    </w:p>
    <w:p>
      <w:pPr>
        <w:pStyle w:val="ListBullet"/>
      </w:pPr>
      <w:r>
        <w:t>React + TypeScript source code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README with setup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